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1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7560"/>
      </w:tblGrid>
      <w:tr w:rsidR="00801B22" w14:paraId="1ECEDB97" w14:textId="77777777" w:rsidTr="00123DD6">
        <w:trPr>
          <w:trHeight w:val="15390"/>
        </w:trPr>
        <w:tc>
          <w:tcPr>
            <w:tcW w:w="3240" w:type="dxa"/>
            <w:shd w:val="clear" w:color="auto" w:fill="123B5D"/>
            <w:tcMar>
              <w:top w:w="180" w:type="dxa"/>
              <w:left w:w="170" w:type="dxa"/>
              <w:bottom w:w="180" w:type="dxa"/>
              <w:right w:w="170" w:type="dxa"/>
            </w:tcMar>
          </w:tcPr>
          <w:p w14:paraId="75EF1A63" w14:textId="40A23F1D" w:rsidR="00801B22" w:rsidRDefault="00123DD6" w:rsidP="00596435">
            <w:pPr>
              <w:jc w:val="center"/>
              <w:rPr>
                <w:b/>
                <w:color w:val="80C8F5"/>
                <w:sz w:val="28"/>
                <w:szCs w:val="28"/>
              </w:rPr>
            </w:pPr>
            <w:r w:rsidRPr="003E3776">
              <w:rPr>
                <w:noProof/>
                <w:color w:val="FFFFFF"/>
                <w:sz w:val="17"/>
              </w:rPr>
              <mc:AlternateContent>
                <mc:Choice Requires="wps">
                  <w:drawing>
                    <wp:anchor distT="45720" distB="45720" distL="114300" distR="114300" simplePos="0" relativeHeight="251647488" behindDoc="0" locked="0" layoutInCell="1" allowOverlap="1" wp14:anchorId="5D06B0CA" wp14:editId="2840F930">
                      <wp:simplePos x="0" y="0"/>
                      <wp:positionH relativeFrom="column">
                        <wp:posOffset>295275</wp:posOffset>
                      </wp:positionH>
                      <wp:positionV relativeFrom="paragraph">
                        <wp:posOffset>317500</wp:posOffset>
                      </wp:positionV>
                      <wp:extent cx="1193800" cy="1371600"/>
                      <wp:effectExtent l="0" t="0" r="25400" b="190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3800" cy="1371600"/>
                              </a:xfrm>
                              <a:prstGeom prst="flowChartConnector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C1B91E" w14:textId="69C6A859" w:rsidR="003E3776" w:rsidRDefault="003E377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06B0C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Text Box 2" o:spid="_x0000_s1026" type="#_x0000_t120" style="position:absolute;left:0;text-align:left;margin-left:23.25pt;margin-top:25pt;width:94pt;height:108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">
                      <v:fill r:id="rId7" o:title="" recolor="t" rotate="t" type="frame"/>
                      <v:stroke joinstyle="miter"/>
                      <v:textbox>
                        <w:txbxContent>
                          <w:p w14:paraId="35C1B91E" w14:textId="69C6A859" w:rsidR="003E3776" w:rsidRDefault="003E377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color w:val="80C8F5"/>
                <w:sz w:val="22"/>
              </w:rPr>
              <w:t xml:space="preserve"> </w:t>
            </w:r>
            <w:r w:rsidRPr="0034361C">
              <w:rPr>
                <w:b/>
                <w:color w:val="80C8F5"/>
                <w:sz w:val="28"/>
                <w:szCs w:val="28"/>
              </w:rPr>
              <w:t>PROFILE</w:t>
            </w:r>
          </w:p>
          <w:p w14:paraId="111EC92E" w14:textId="77777777" w:rsidR="00123DD6" w:rsidRDefault="00123DD6" w:rsidP="00596435">
            <w:pPr>
              <w:jc w:val="center"/>
              <w:rPr>
                <w:b/>
                <w:color w:val="80C8F5"/>
                <w:sz w:val="28"/>
                <w:szCs w:val="28"/>
              </w:rPr>
            </w:pPr>
          </w:p>
          <w:p w14:paraId="7C9AE8DF" w14:textId="77777777" w:rsidR="00123DD6" w:rsidRDefault="00123DD6" w:rsidP="00596435">
            <w:pPr>
              <w:jc w:val="center"/>
              <w:rPr>
                <w:b/>
                <w:color w:val="80C8F5"/>
                <w:sz w:val="28"/>
                <w:szCs w:val="28"/>
              </w:rPr>
            </w:pPr>
          </w:p>
          <w:p w14:paraId="2B79A2C2" w14:textId="77777777" w:rsidR="00123DD6" w:rsidRDefault="00123DD6" w:rsidP="00596435">
            <w:pPr>
              <w:jc w:val="center"/>
              <w:rPr>
                <w:b/>
                <w:color w:val="80C8F5"/>
                <w:sz w:val="28"/>
                <w:szCs w:val="28"/>
              </w:rPr>
            </w:pPr>
          </w:p>
          <w:p w14:paraId="7DBE16E2" w14:textId="77777777" w:rsidR="00123DD6" w:rsidRDefault="00123DD6" w:rsidP="00596435">
            <w:pPr>
              <w:jc w:val="center"/>
            </w:pPr>
          </w:p>
          <w:p w14:paraId="40E1F00E" w14:textId="17132A0C" w:rsidR="003E3776" w:rsidRPr="005A3F93" w:rsidRDefault="005A3F93" w:rsidP="005A3F93">
            <w:pPr>
              <w:spacing w:before="140" w:after="60"/>
              <w:rPr>
                <w:b/>
                <w:color w:val="EEECE1" w:themeColor="background2"/>
                <w:sz w:val="21"/>
              </w:rPr>
            </w:pPr>
            <w:hyperlink r:id="rId8" w:history="1">
              <w:r w:rsidRPr="005A3F93">
                <w:rPr>
                  <w:rStyle w:val="Hyperlink"/>
                  <w:b/>
                  <w:bCs/>
                  <w:color w:val="EEECE1" w:themeColor="background2"/>
                  <w:sz w:val="21"/>
                </w:rPr>
                <w:t>https://ncpperera.github.io/</w:t>
              </w:r>
            </w:hyperlink>
          </w:p>
          <w:p w14:paraId="70D434AF" w14:textId="55B5F76D" w:rsidR="00801B22" w:rsidRDefault="003E3776" w:rsidP="00596435">
            <w:pPr>
              <w:spacing w:before="140" w:after="60"/>
            </w:pPr>
            <w:r>
              <w:rPr>
                <w:b/>
                <w:noProof/>
                <w:color w:val="FFFFFF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AF4203" wp14:editId="61568CCA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222885</wp:posOffset>
                      </wp:positionV>
                      <wp:extent cx="1860550" cy="0"/>
                      <wp:effectExtent l="38100" t="38100" r="63500" b="95250"/>
                      <wp:wrapNone/>
                      <wp:docPr id="12903768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0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20F2A0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17.55pt" to="141.7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1"/>
              </w:rPr>
              <w:t>CONTACT</w:t>
            </w:r>
          </w:p>
          <w:p w14:paraId="4854807A" w14:textId="07A249D6" w:rsidR="00596435" w:rsidRDefault="003E3776" w:rsidP="00596435">
            <w:pPr>
              <w:spacing w:after="20"/>
              <w:ind w:left="43"/>
              <w:rPr>
                <w:color w:val="FFFFFF"/>
                <w:sz w:val="17"/>
              </w:rPr>
            </w:pPr>
            <w:r>
              <w:rPr>
                <w:noProof/>
                <w:color w:val="FFFFFF"/>
                <w:sz w:val="17"/>
              </w:rPr>
              <w:drawing>
                <wp:anchor distT="0" distB="0" distL="114300" distR="114300" simplePos="0" relativeHeight="251649536" behindDoc="0" locked="0" layoutInCell="1" allowOverlap="1" wp14:anchorId="07394F02" wp14:editId="5DD39E20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153670</wp:posOffset>
                  </wp:positionV>
                  <wp:extent cx="158750" cy="158750"/>
                  <wp:effectExtent l="0" t="0" r="0" b="0"/>
                  <wp:wrapNone/>
                  <wp:docPr id="1701643643" name="Graphic 3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643643" name="Graphic 1701643643" descr="Receiver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F61889" w14:textId="0CDC0B3C" w:rsidR="00801B22" w:rsidRDefault="003E3776" w:rsidP="00596435">
            <w:pPr>
              <w:spacing w:after="20"/>
              <w:ind w:left="43"/>
              <w:rPr>
                <w:color w:val="FFFFFF"/>
                <w:sz w:val="17"/>
              </w:rPr>
            </w:pPr>
            <w:r>
              <w:rPr>
                <w:color w:val="FFFFFF"/>
                <w:sz w:val="17"/>
              </w:rPr>
              <w:t xml:space="preserve">            </w:t>
            </w:r>
            <w:r w:rsidR="00484696">
              <w:rPr>
                <w:color w:val="FFFFFF"/>
                <w:sz w:val="17"/>
              </w:rPr>
              <w:t>+94</w:t>
            </w:r>
            <w:r>
              <w:rPr>
                <w:color w:val="FFFFFF"/>
                <w:sz w:val="17"/>
              </w:rPr>
              <w:t>70 287 7068</w:t>
            </w:r>
          </w:p>
          <w:p w14:paraId="6A62656E" w14:textId="70A7A2A2" w:rsidR="009429E2" w:rsidRPr="009429E2" w:rsidRDefault="009429E2" w:rsidP="00596435">
            <w:pPr>
              <w:spacing w:after="20"/>
              <w:ind w:left="43"/>
              <w:rPr>
                <w:sz w:val="4"/>
                <w:szCs w:val="4"/>
              </w:rPr>
            </w:pPr>
            <w:r>
              <w:rPr>
                <w:noProof/>
                <w:color w:val="FFFFFF"/>
                <w:sz w:val="17"/>
              </w:rPr>
              <w:drawing>
                <wp:anchor distT="0" distB="0" distL="114300" distR="114300" simplePos="0" relativeHeight="251655680" behindDoc="0" locked="0" layoutInCell="1" allowOverlap="1" wp14:anchorId="5179748E" wp14:editId="1F3384D6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34290</wp:posOffset>
                  </wp:positionV>
                  <wp:extent cx="146050" cy="146050"/>
                  <wp:effectExtent l="0" t="0" r="6350" b="6350"/>
                  <wp:wrapNone/>
                  <wp:docPr id="1243162214" name="Graphic 4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162214" name="Graphic 1243162214" descr="Email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17F617" w14:textId="2FEBA749" w:rsidR="00801B22" w:rsidRDefault="009429E2" w:rsidP="00596435">
            <w:pPr>
              <w:spacing w:after="20"/>
              <w:ind w:left="43"/>
            </w:pPr>
            <w:r>
              <w:rPr>
                <w:noProof/>
                <w:color w:val="FFFFFF"/>
                <w:sz w:val="17"/>
              </w:rPr>
              <w:drawing>
                <wp:anchor distT="0" distB="0" distL="114300" distR="114300" simplePos="0" relativeHeight="251658752" behindDoc="0" locked="0" layoutInCell="1" allowOverlap="1" wp14:anchorId="2E9E5BFD" wp14:editId="72D63D4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163830</wp:posOffset>
                  </wp:positionV>
                  <wp:extent cx="215900" cy="215900"/>
                  <wp:effectExtent l="0" t="0" r="0" b="0"/>
                  <wp:wrapNone/>
                  <wp:docPr id="460823429" name="Graphic 5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823429" name="Graphic 460823429" descr="Marker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3776">
              <w:rPr>
                <w:color w:val="FFFFFF"/>
                <w:sz w:val="17"/>
              </w:rPr>
              <w:t xml:space="preserve">            </w:t>
            </w:r>
            <w:r>
              <w:rPr>
                <w:color w:val="FFFFFF"/>
                <w:sz w:val="17"/>
              </w:rPr>
              <w:t>pererachandima068@gmail.com</w:t>
            </w:r>
          </w:p>
          <w:p w14:paraId="12CC59BD" w14:textId="55103852" w:rsidR="009429E2" w:rsidRPr="009429E2" w:rsidRDefault="009429E2" w:rsidP="00596435">
            <w:pPr>
              <w:spacing w:after="20"/>
              <w:ind w:left="43"/>
              <w:rPr>
                <w:color w:val="FFFFFF"/>
                <w:sz w:val="4"/>
                <w:szCs w:val="8"/>
              </w:rPr>
            </w:pPr>
            <w:r>
              <w:rPr>
                <w:color w:val="FFFFFF"/>
                <w:sz w:val="17"/>
              </w:rPr>
              <w:t xml:space="preserve">            </w:t>
            </w:r>
          </w:p>
          <w:p w14:paraId="4D48C4A5" w14:textId="7FDCCDA2" w:rsidR="00801B22" w:rsidRDefault="009429E2" w:rsidP="00596435">
            <w:pPr>
              <w:spacing w:after="20"/>
              <w:ind w:left="43"/>
            </w:pPr>
            <w:r>
              <w:rPr>
                <w:color w:val="FFFFFF"/>
                <w:sz w:val="17"/>
              </w:rPr>
              <w:t xml:space="preserve">            </w:t>
            </w:r>
            <w:proofErr w:type="spellStart"/>
            <w:r w:rsidR="00630A30">
              <w:rPr>
                <w:color w:val="FFFFFF"/>
                <w:sz w:val="17"/>
              </w:rPr>
              <w:t>Kadawatha</w:t>
            </w:r>
            <w:proofErr w:type="spellEnd"/>
            <w:r>
              <w:rPr>
                <w:color w:val="FFFFFF"/>
                <w:sz w:val="17"/>
              </w:rPr>
              <w:t>, Sri Lanka</w:t>
            </w:r>
          </w:p>
          <w:p w14:paraId="04F3341F" w14:textId="77777777" w:rsidR="0034361C" w:rsidRDefault="0034361C" w:rsidP="00596435">
            <w:pPr>
              <w:spacing w:after="40"/>
            </w:pPr>
          </w:p>
          <w:p w14:paraId="7BACC42E" w14:textId="08AA3656" w:rsidR="00801B22" w:rsidRDefault="00801B22" w:rsidP="00596435">
            <w:pPr>
              <w:spacing w:after="40"/>
            </w:pPr>
            <w:hyperlink r:id="rId15">
              <w:r>
                <w:rPr>
                  <w:color w:val="FFFFFF"/>
                </w:rPr>
                <w:t>LinkedIn Profile</w:t>
              </w:r>
            </w:hyperlink>
          </w:p>
          <w:p w14:paraId="2DEF1B8A" w14:textId="5FC51114" w:rsidR="00801B22" w:rsidRDefault="00801B22" w:rsidP="00596435">
            <w:pPr>
              <w:spacing w:after="40"/>
            </w:pPr>
            <w:hyperlink r:id="rId16">
              <w:r>
                <w:rPr>
                  <w:color w:val="FFFFFF"/>
                </w:rPr>
                <w:t>GitHub: NCPPERERA</w:t>
              </w:r>
            </w:hyperlink>
          </w:p>
          <w:p w14:paraId="4900364E" w14:textId="6CD9F233" w:rsidR="00801B22" w:rsidRDefault="0034361C" w:rsidP="00596435">
            <w:pPr>
              <w:spacing w:before="140" w:after="60"/>
              <w:rPr>
                <w:b/>
                <w:color w:val="FFFFFF"/>
                <w:sz w:val="21"/>
              </w:rPr>
            </w:pPr>
            <w:r>
              <w:rPr>
                <w:b/>
                <w:noProof/>
                <w:color w:val="FFFFFF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AAD5127" wp14:editId="6ACC5A60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260350</wp:posOffset>
                      </wp:positionV>
                      <wp:extent cx="1860550" cy="0"/>
                      <wp:effectExtent l="38100" t="38100" r="63500" b="95250"/>
                      <wp:wrapNone/>
                      <wp:docPr id="9932331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0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676BE8" id="Straight Connector 1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20.5pt" to="141.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1"/>
              </w:rPr>
              <w:t>TECHNICAL SKILLS</w:t>
            </w:r>
          </w:p>
          <w:p w14:paraId="41C97A38" w14:textId="4ADBC9CF" w:rsidR="0034361C" w:rsidRPr="0034361C" w:rsidRDefault="0034361C" w:rsidP="00596435">
            <w:pPr>
              <w:spacing w:before="140" w:after="60"/>
              <w:rPr>
                <w:sz w:val="4"/>
                <w:szCs w:val="4"/>
              </w:rPr>
            </w:pPr>
          </w:p>
          <w:p w14:paraId="28301884" w14:textId="7FC69D5B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Java / Jakarta EE</w:t>
            </w:r>
          </w:p>
          <w:p w14:paraId="5829530C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JSP &amp; Servlets</w:t>
            </w:r>
          </w:p>
          <w:p w14:paraId="4463DE0F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RESTful Web Services</w:t>
            </w:r>
          </w:p>
          <w:p w14:paraId="464AB21A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HTML, CSS &amp; Bootstrap</w:t>
            </w:r>
          </w:p>
          <w:p w14:paraId="3A9F6251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MySQL &amp; JDBC</w:t>
            </w:r>
          </w:p>
          <w:p w14:paraId="0F8B9339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Git &amp; GitHub</w:t>
            </w:r>
          </w:p>
          <w:p w14:paraId="789BA45B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Python</w:t>
            </w:r>
          </w:p>
          <w:p w14:paraId="05FD2F2C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C / C++</w:t>
            </w:r>
          </w:p>
          <w:p w14:paraId="5D07650D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Artificial Intelligence</w:t>
            </w:r>
          </w:p>
          <w:p w14:paraId="7FBC9B28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Cybersecurity Fundamentals</w:t>
            </w:r>
          </w:p>
          <w:p w14:paraId="01993BE8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Computer Hardware &amp; Troubleshooting</w:t>
            </w:r>
          </w:p>
          <w:p w14:paraId="6E9BD5D2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Microsoft Office</w:t>
            </w:r>
          </w:p>
          <w:p w14:paraId="6B66CF60" w14:textId="4647B650" w:rsidR="00801B22" w:rsidRDefault="0034361C" w:rsidP="00596435">
            <w:pPr>
              <w:spacing w:before="140" w:after="60"/>
              <w:rPr>
                <w:b/>
                <w:color w:val="FFFFFF"/>
                <w:sz w:val="21"/>
              </w:rPr>
            </w:pPr>
            <w:r>
              <w:rPr>
                <w:b/>
                <w:noProof/>
                <w:color w:val="FFFFFF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6EF7FF5" wp14:editId="1BC55BF3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279400</wp:posOffset>
                      </wp:positionV>
                      <wp:extent cx="1860550" cy="0"/>
                      <wp:effectExtent l="38100" t="38100" r="63500" b="95250"/>
                      <wp:wrapNone/>
                      <wp:docPr id="14173013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0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790ACA" id="Straight Connector 1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22pt" to="143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1"/>
              </w:rPr>
              <w:t>CORE STRENGTHS</w:t>
            </w:r>
          </w:p>
          <w:p w14:paraId="29418D82" w14:textId="403181A7" w:rsidR="0034361C" w:rsidRPr="0034361C" w:rsidRDefault="0034361C" w:rsidP="00596435">
            <w:pPr>
              <w:spacing w:before="140" w:after="60"/>
              <w:rPr>
                <w:sz w:val="4"/>
                <w:szCs w:val="4"/>
              </w:rPr>
            </w:pPr>
          </w:p>
          <w:p w14:paraId="622E8571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Problem Solving</w:t>
            </w:r>
          </w:p>
          <w:p w14:paraId="2DC22BB9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Team Collaboration</w:t>
            </w:r>
          </w:p>
          <w:p w14:paraId="0D1432B9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Communication</w:t>
            </w:r>
          </w:p>
          <w:p w14:paraId="5AEAA6DE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Time Management</w:t>
            </w:r>
          </w:p>
          <w:p w14:paraId="77106D4F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Adaptability</w:t>
            </w:r>
          </w:p>
          <w:p w14:paraId="4C3E67A9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Attention to Detail</w:t>
            </w:r>
          </w:p>
          <w:p w14:paraId="111B90E5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Documentation &amp; Coordination</w:t>
            </w:r>
          </w:p>
          <w:p w14:paraId="69925424" w14:textId="33B11378" w:rsidR="00801B22" w:rsidRDefault="0034361C" w:rsidP="00596435">
            <w:pPr>
              <w:spacing w:before="140" w:after="60"/>
              <w:rPr>
                <w:b/>
                <w:color w:val="FFFFFF"/>
                <w:sz w:val="21"/>
              </w:rPr>
            </w:pPr>
            <w:r>
              <w:rPr>
                <w:b/>
                <w:noProof/>
                <w:color w:val="FFFFFF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1193823" wp14:editId="76C0C815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273050</wp:posOffset>
                      </wp:positionV>
                      <wp:extent cx="1860550" cy="0"/>
                      <wp:effectExtent l="38100" t="38100" r="63500" b="95250"/>
                      <wp:wrapNone/>
                      <wp:docPr id="151415333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0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5AB6A2" id="Straight Connector 1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21.5pt" to="143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1"/>
              </w:rPr>
              <w:t>LANGUAGES</w:t>
            </w:r>
          </w:p>
          <w:p w14:paraId="2F4184F7" w14:textId="239C0679" w:rsidR="0034361C" w:rsidRPr="0034361C" w:rsidRDefault="0034361C" w:rsidP="00596435">
            <w:pPr>
              <w:spacing w:before="140" w:after="60"/>
              <w:rPr>
                <w:sz w:val="4"/>
                <w:szCs w:val="4"/>
              </w:rPr>
            </w:pPr>
          </w:p>
          <w:p w14:paraId="2DB2D6B3" w14:textId="0FCE0CCC" w:rsidR="00801B22" w:rsidRDefault="0034361C" w:rsidP="00596435">
            <w:pPr>
              <w:spacing w:after="20"/>
              <w:ind w:left="43"/>
            </w:pPr>
            <w:r>
              <w:rPr>
                <w:color w:val="FFFFFF"/>
                <w:sz w:val="17"/>
              </w:rPr>
              <w:t>Sinhala • Native</w:t>
            </w:r>
          </w:p>
          <w:p w14:paraId="40E360E7" w14:textId="0933F5DB" w:rsidR="00801B22" w:rsidRDefault="0034361C" w:rsidP="00596435">
            <w:pPr>
              <w:spacing w:after="20"/>
              <w:ind w:left="43"/>
            </w:pPr>
            <w:r>
              <w:rPr>
                <w:color w:val="FFFFFF"/>
                <w:sz w:val="17"/>
              </w:rPr>
              <w:t>English • Good</w:t>
            </w:r>
          </w:p>
          <w:p w14:paraId="6E094985" w14:textId="7CCB05A9" w:rsidR="00801B22" w:rsidRDefault="0034361C" w:rsidP="00596435">
            <w:pPr>
              <w:spacing w:before="140" w:after="60"/>
              <w:rPr>
                <w:b/>
                <w:color w:val="FFFFFF"/>
                <w:sz w:val="21"/>
              </w:rPr>
            </w:pPr>
            <w:r>
              <w:rPr>
                <w:b/>
                <w:noProof/>
                <w:color w:val="FFFFFF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7E6016C" wp14:editId="4C871013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272415</wp:posOffset>
                      </wp:positionV>
                      <wp:extent cx="1860550" cy="0"/>
                      <wp:effectExtent l="38100" t="38100" r="63500" b="95250"/>
                      <wp:wrapNone/>
                      <wp:docPr id="85477217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0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6C6524" id="Straight Connector 1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21.45pt" to="141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" strokecolor="white [3212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1"/>
              </w:rPr>
              <w:t>INTERESTS</w:t>
            </w:r>
          </w:p>
          <w:p w14:paraId="0506B6A2" w14:textId="2FAC371C" w:rsidR="0034361C" w:rsidRPr="0034361C" w:rsidRDefault="0034361C" w:rsidP="00596435">
            <w:pPr>
              <w:spacing w:before="140" w:after="60"/>
              <w:rPr>
                <w:sz w:val="4"/>
                <w:szCs w:val="4"/>
              </w:rPr>
            </w:pPr>
          </w:p>
          <w:p w14:paraId="755657B8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Software Development</w:t>
            </w:r>
          </w:p>
          <w:p w14:paraId="432DFBF0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AI &amp; Emerging Technologies</w:t>
            </w:r>
          </w:p>
          <w:p w14:paraId="562709D7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Digital Arts</w:t>
            </w:r>
          </w:p>
          <w:p w14:paraId="32B16D46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Photography</w:t>
            </w:r>
          </w:p>
          <w:p w14:paraId="5BB9ED0C" w14:textId="77777777" w:rsidR="00801B22" w:rsidRDefault="00000000" w:rsidP="00596435">
            <w:pPr>
              <w:spacing w:after="10"/>
              <w:ind w:left="230" w:hanging="144"/>
            </w:pPr>
            <w:r>
              <w:rPr>
                <w:color w:val="FFFFFF"/>
                <w:sz w:val="16"/>
              </w:rPr>
              <w:t>•  Gaming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tcMar>
              <w:top w:w="130" w:type="dxa"/>
              <w:left w:w="220" w:type="dxa"/>
              <w:bottom w:w="130" w:type="dxa"/>
              <w:right w:w="160" w:type="dxa"/>
            </w:tcMar>
          </w:tcPr>
          <w:p w14:paraId="05F0A4D8" w14:textId="792CA426" w:rsidR="00950171" w:rsidRDefault="00950171" w:rsidP="00123DD6">
            <w:pPr>
              <w:spacing w:after="20"/>
              <w:rPr>
                <w:b/>
                <w:sz w:val="28"/>
              </w:rPr>
            </w:pPr>
            <w:r w:rsidRPr="00950171">
              <w:rPr>
                <w:b/>
                <w:sz w:val="28"/>
              </w:rPr>
              <w:t xml:space="preserve">CHANDIMA </w:t>
            </w:r>
          </w:p>
          <w:p w14:paraId="37DC5AC0" w14:textId="5CF82C50" w:rsidR="00801B22" w:rsidRDefault="00000000" w:rsidP="00596435">
            <w:pPr>
              <w:spacing w:after="20"/>
            </w:pPr>
            <w:r>
              <w:rPr>
                <w:b/>
                <w:color w:val="1676B8"/>
                <w:sz w:val="46"/>
              </w:rPr>
              <w:t>PASAN PERERA</w:t>
            </w:r>
          </w:p>
          <w:p w14:paraId="1B925C3B" w14:textId="0676C2F6" w:rsidR="00801B22" w:rsidRPr="00950171" w:rsidRDefault="00000000" w:rsidP="00596435">
            <w:pPr>
              <w:spacing w:after="140"/>
              <w:rPr>
                <w:sz w:val="20"/>
                <w:szCs w:val="20"/>
              </w:rPr>
            </w:pPr>
            <w:r w:rsidRPr="00950171">
              <w:rPr>
                <w:b/>
                <w:color w:val="123B5D"/>
                <w:sz w:val="20"/>
                <w:szCs w:val="20"/>
              </w:rPr>
              <w:t xml:space="preserve">Software Engineering </w:t>
            </w:r>
            <w:r w:rsidR="003E3776" w:rsidRPr="00950171">
              <w:rPr>
                <w:b/>
                <w:color w:val="123B5D"/>
                <w:sz w:val="20"/>
                <w:szCs w:val="20"/>
              </w:rPr>
              <w:t xml:space="preserve">Graduate </w:t>
            </w:r>
            <w:r w:rsidR="0034361C" w:rsidRPr="00950171">
              <w:rPr>
                <w:b/>
                <w:color w:val="123B5D"/>
                <w:sz w:val="20"/>
                <w:szCs w:val="20"/>
              </w:rPr>
              <w:t>| Java</w:t>
            </w:r>
            <w:r w:rsidRPr="00950171">
              <w:rPr>
                <w:b/>
                <w:color w:val="123B5D"/>
                <w:sz w:val="20"/>
                <w:szCs w:val="20"/>
              </w:rPr>
              <w:t xml:space="preserve"> </w:t>
            </w:r>
            <w:r w:rsidR="00950171" w:rsidRPr="00950171">
              <w:rPr>
                <w:b/>
                <w:color w:val="123B5D"/>
                <w:sz w:val="20"/>
                <w:szCs w:val="20"/>
              </w:rPr>
              <w:t xml:space="preserve">Developer </w:t>
            </w:r>
            <w:r w:rsidR="00596435" w:rsidRPr="00950171">
              <w:rPr>
                <w:b/>
                <w:color w:val="123B5D"/>
                <w:sz w:val="20"/>
                <w:szCs w:val="20"/>
              </w:rPr>
              <w:t>| Cybersecurity</w:t>
            </w:r>
            <w:r w:rsidRPr="00950171">
              <w:rPr>
                <w:b/>
                <w:color w:val="123B5D"/>
                <w:sz w:val="20"/>
                <w:szCs w:val="20"/>
              </w:rPr>
              <w:t xml:space="preserve"> Enthusiast</w:t>
            </w:r>
          </w:p>
          <w:p w14:paraId="58E90D29" w14:textId="77777777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t>PROFESSIONAL PROFILE</w:t>
            </w:r>
          </w:p>
          <w:p w14:paraId="7FAAD3E7" w14:textId="77777777" w:rsidR="00801B22" w:rsidRPr="00950171" w:rsidRDefault="00000000" w:rsidP="00596435">
            <w:pPr>
              <w:spacing w:after="80"/>
              <w:ind w:right="50"/>
              <w:jc w:val="both"/>
              <w:rPr>
                <w:sz w:val="19"/>
                <w:szCs w:val="19"/>
              </w:rPr>
            </w:pPr>
            <w:r w:rsidRPr="00950171">
              <w:rPr>
                <w:sz w:val="19"/>
                <w:szCs w:val="19"/>
              </w:rPr>
              <w:t xml:space="preserve">Software Engineering graduate with practical experience in Java-based web development, RESTful services, database-driven applications, artificial intelligence projects and cybersecurity fundamentals. Brings more than four years of professional experience in a university environment, developing strong skills in coordination, documentation, stakeholder communication and problem solving. Seeking </w:t>
            </w:r>
            <w:proofErr w:type="gramStart"/>
            <w:r w:rsidRPr="00950171">
              <w:rPr>
                <w:sz w:val="19"/>
                <w:szCs w:val="19"/>
              </w:rPr>
              <w:t>an entry</w:t>
            </w:r>
            <w:proofErr w:type="gramEnd"/>
            <w:r w:rsidRPr="00950171">
              <w:rPr>
                <w:sz w:val="19"/>
                <w:szCs w:val="19"/>
              </w:rPr>
              <w:t>-level Software Engineering, IT or Cybersecurity opportunity where technical knowledge and professional experience can contribute to real-world solutions.</w:t>
            </w:r>
          </w:p>
          <w:p w14:paraId="5E8E8976" w14:textId="77777777" w:rsidR="00950171" w:rsidRDefault="00950171" w:rsidP="00596435">
            <w:pPr>
              <w:pBdr>
                <w:bottom w:val="single" w:sz="10" w:space="2" w:color="1676B8"/>
              </w:pBdr>
              <w:spacing w:before="80" w:after="60"/>
              <w:rPr>
                <w:b/>
                <w:color w:val="123B5D"/>
                <w:sz w:val="23"/>
              </w:rPr>
            </w:pPr>
          </w:p>
          <w:p w14:paraId="57904857" w14:textId="4731DA3F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t>TECHNICAL PROJECTS</w:t>
            </w:r>
          </w:p>
          <w:p w14:paraId="18EA19B5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Pahana Edu - Online Billing System</w:t>
            </w:r>
          </w:p>
          <w:p w14:paraId="67E90347" w14:textId="77777777" w:rsidR="00801B22" w:rsidRPr="00950171" w:rsidRDefault="00000000" w:rsidP="00596435">
            <w:pPr>
              <w:spacing w:after="40"/>
              <w:ind w:left="144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Java-based web billing and management system using a separate REST service and web client, with MySQL database integration and CRUD/reporting functionality.</w:t>
            </w:r>
          </w:p>
          <w:p w14:paraId="712FA26B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Digit Recognizer</w:t>
            </w:r>
          </w:p>
          <w:p w14:paraId="4B76C4BA" w14:textId="77777777" w:rsidR="00801B22" w:rsidRPr="00950171" w:rsidRDefault="00000000" w:rsidP="00596435">
            <w:pPr>
              <w:spacing w:after="40"/>
              <w:ind w:left="144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Machine-learning project for handwritten digit recognition, developed with Python/Jupyter Notebook and a CNN-based model, with a Flask interface for predictions.</w:t>
            </w:r>
          </w:p>
          <w:p w14:paraId="2665F61A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Bun-Talk-Bakery</w:t>
            </w:r>
          </w:p>
          <w:p w14:paraId="4FC43E2C" w14:textId="44C22945" w:rsidR="00801B22" w:rsidRPr="00950171" w:rsidRDefault="00000000" w:rsidP="00596435">
            <w:pPr>
              <w:spacing w:after="40"/>
              <w:ind w:left="144"/>
              <w:jc w:val="both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C++ project demonstrating programming fundamentals and console-based application development.</w:t>
            </w:r>
          </w:p>
          <w:p w14:paraId="3691F73A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Online Ordering System Mobile App</w:t>
            </w:r>
          </w:p>
          <w:p w14:paraId="7D2A6918" w14:textId="67B60C2A" w:rsidR="00801B22" w:rsidRPr="00950171" w:rsidRDefault="00000000" w:rsidP="00596435">
            <w:pPr>
              <w:spacing w:after="40"/>
              <w:ind w:left="144"/>
              <w:jc w:val="both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Developed an Android mobile ordering application using Kotlin, applying mobile UI design and application-development concepts to support a digital ordering workflow.</w:t>
            </w:r>
          </w:p>
          <w:p w14:paraId="5F0ECC02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The Gallery Cafe Website &amp; Ordering System</w:t>
            </w:r>
          </w:p>
          <w:p w14:paraId="29ACA139" w14:textId="28728B0B" w:rsidR="00801B22" w:rsidRPr="00950171" w:rsidRDefault="00000000" w:rsidP="00596435">
            <w:pPr>
              <w:spacing w:after="40"/>
              <w:ind w:left="144"/>
              <w:jc w:val="both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Developed a responsive restaurant website and ordering interface using PHP, HTML, CSS, Bootstrap and JavaScript, with customer, staff and admin access, menu/gallery content, contact functionality and online ordering features.</w:t>
            </w:r>
          </w:p>
          <w:p w14:paraId="5EB1C9F1" w14:textId="77777777" w:rsidR="00801B22" w:rsidRDefault="00000000" w:rsidP="00596435">
            <w:pPr>
              <w:spacing w:before="40" w:after="0"/>
            </w:pPr>
            <w:r>
              <w:rPr>
                <w:b/>
                <w:color w:val="123B5D"/>
              </w:rPr>
              <w:t>Employee Management Web System</w:t>
            </w:r>
          </w:p>
          <w:p w14:paraId="659D1244" w14:textId="77777777" w:rsidR="00801B22" w:rsidRPr="00950171" w:rsidRDefault="00000000" w:rsidP="00596435">
            <w:pPr>
              <w:spacing w:after="40"/>
              <w:ind w:left="144"/>
              <w:jc w:val="both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Developed a web-based employee management system using Java, HTML and CSS, demonstrating practical skills in application development, interface design and structured employee information management.</w:t>
            </w:r>
          </w:p>
          <w:p w14:paraId="31521E54" w14:textId="77777777" w:rsidR="00950171" w:rsidRDefault="00950171" w:rsidP="00596435">
            <w:pPr>
              <w:pBdr>
                <w:bottom w:val="single" w:sz="10" w:space="2" w:color="1676B8"/>
              </w:pBdr>
              <w:spacing w:before="80" w:after="60"/>
              <w:rPr>
                <w:b/>
                <w:color w:val="123B5D"/>
                <w:sz w:val="23"/>
              </w:rPr>
            </w:pPr>
          </w:p>
          <w:p w14:paraId="55D2B43C" w14:textId="1D3C6742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t>PROFESSIONAL EXPERIENCE</w:t>
            </w:r>
          </w:p>
          <w:p w14:paraId="0F595377" w14:textId="77777777" w:rsidR="00801B22" w:rsidRDefault="00000000" w:rsidP="00596435">
            <w:pPr>
              <w:spacing w:after="0"/>
            </w:pPr>
            <w:r>
              <w:rPr>
                <w:b/>
                <w:color w:val="123B5D"/>
                <w:sz w:val="20"/>
              </w:rPr>
              <w:t>Management Assistant</w:t>
            </w:r>
            <w:r>
              <w:rPr>
                <w:color w:val="5B6770"/>
                <w:sz w:val="17"/>
              </w:rPr>
              <w:t xml:space="preserve">   |   November 2021 - Present</w:t>
            </w:r>
          </w:p>
          <w:p w14:paraId="70E3C4C2" w14:textId="77777777" w:rsidR="00801B22" w:rsidRDefault="00000000" w:rsidP="00596435">
            <w:pPr>
              <w:spacing w:after="40"/>
              <w:rPr>
                <w:b/>
                <w:szCs w:val="24"/>
              </w:rPr>
            </w:pPr>
            <w:r w:rsidRPr="00950171">
              <w:rPr>
                <w:b/>
                <w:szCs w:val="24"/>
              </w:rPr>
              <w:t xml:space="preserve">Faculty of Medicine, University of Kelaniya - </w:t>
            </w:r>
            <w:proofErr w:type="spellStart"/>
            <w:r w:rsidRPr="00950171">
              <w:rPr>
                <w:b/>
                <w:szCs w:val="24"/>
              </w:rPr>
              <w:t>Ragama</w:t>
            </w:r>
            <w:proofErr w:type="spellEnd"/>
            <w:r w:rsidRPr="00950171">
              <w:rPr>
                <w:b/>
                <w:szCs w:val="24"/>
              </w:rPr>
              <w:t>, Sri Lanka</w:t>
            </w:r>
          </w:p>
          <w:p w14:paraId="0590080E" w14:textId="77777777" w:rsidR="00596435" w:rsidRPr="00596435" w:rsidRDefault="00596435" w:rsidP="00596435">
            <w:pPr>
              <w:spacing w:after="40" w:line="240" w:lineRule="auto"/>
              <w:rPr>
                <w:sz w:val="10"/>
                <w:szCs w:val="14"/>
              </w:rPr>
            </w:pPr>
          </w:p>
          <w:p w14:paraId="7BC7753B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Provide administrative and operational support for academic, departmental, and research-related activities.</w:t>
            </w:r>
          </w:p>
          <w:p w14:paraId="0806190D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Assist with research budget management, including maintaining financial records, tracking expenditure, and supporting budget-related documentation.</w:t>
            </w:r>
          </w:p>
          <w:p w14:paraId="17E89254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Handle and maintain research, financial, and administrative documents, ensuring records are accurate, organized, and properly maintained.</w:t>
            </w:r>
          </w:p>
          <w:p w14:paraId="63CBD696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Support budget handling and financial documentation related to research projects and departmental activities.</w:t>
            </w:r>
          </w:p>
          <w:p w14:paraId="64E06642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Coordinate with academic staff, students, researchers, and administrative units while maintaining accurate documentation.</w:t>
            </w:r>
          </w:p>
          <w:p w14:paraId="7E7E3196" w14:textId="77777777" w:rsid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>Support lectures, tutorials, examinations, workshops, meetings, research activities, and academic events.</w:t>
            </w:r>
          </w:p>
          <w:p w14:paraId="445455D4" w14:textId="167EF388" w:rsidR="00123DD6" w:rsidRPr="00123DD6" w:rsidRDefault="00123DD6" w:rsidP="00123DD6">
            <w:pPr>
              <w:pStyle w:val="ListParagraph"/>
              <w:numPr>
                <w:ilvl w:val="0"/>
                <w:numId w:val="11"/>
              </w:numPr>
              <w:spacing w:after="0"/>
              <w:ind w:left="140" w:hanging="180"/>
              <w:rPr>
                <w:szCs w:val="24"/>
              </w:rPr>
            </w:pPr>
            <w:r w:rsidRPr="00123DD6">
              <w:rPr>
                <w:szCs w:val="24"/>
              </w:rPr>
              <w:t xml:space="preserve">Prepare reports, manage official correspondence and </w:t>
            </w:r>
            <w:proofErr w:type="gramStart"/>
            <w:r w:rsidRPr="00123DD6">
              <w:rPr>
                <w:szCs w:val="24"/>
              </w:rPr>
              <w:t>records</w:t>
            </w:r>
            <w:proofErr w:type="gramEnd"/>
            <w:r w:rsidRPr="00123DD6">
              <w:rPr>
                <w:szCs w:val="24"/>
              </w:rPr>
              <w:t>, and coordinate administrative logistics.</w:t>
            </w:r>
          </w:p>
          <w:p w14:paraId="598F53E5" w14:textId="4A414080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lastRenderedPageBreak/>
              <w:t>EDUCATION &amp; PROFESSIONAL QUALIFICATIONS</w:t>
            </w:r>
          </w:p>
          <w:p w14:paraId="6A925BEB" w14:textId="79904F54" w:rsidR="00801B22" w:rsidRDefault="00000000" w:rsidP="00596435">
            <w:pPr>
              <w:spacing w:before="20" w:after="0"/>
            </w:pPr>
            <w:r>
              <w:rPr>
                <w:b/>
                <w:color w:val="123B5D"/>
              </w:rPr>
              <w:t xml:space="preserve">BSc (Hons) Software </w:t>
            </w:r>
            <w:r w:rsidR="0034361C">
              <w:rPr>
                <w:b/>
                <w:color w:val="123B5D"/>
              </w:rPr>
              <w:t>Engineering</w:t>
            </w:r>
            <w:r w:rsidR="0034361C">
              <w:rPr>
                <w:color w:val="5B6770"/>
                <w:sz w:val="16"/>
              </w:rPr>
              <w:t xml:space="preserve"> | May</w:t>
            </w:r>
            <w:r w:rsidR="00950171">
              <w:rPr>
                <w:color w:val="5B6770"/>
                <w:sz w:val="16"/>
              </w:rPr>
              <w:t xml:space="preserve"> 2026</w:t>
            </w:r>
          </w:p>
          <w:p w14:paraId="02F2D3A1" w14:textId="77777777" w:rsidR="00950171" w:rsidRDefault="00950171" w:rsidP="00596435">
            <w:pPr>
              <w:spacing w:after="20"/>
              <w:ind w:left="144"/>
            </w:pPr>
            <w:r>
              <w:rPr>
                <w:sz w:val="17"/>
              </w:rPr>
              <w:t>Cardiff Metropolitan University</w:t>
            </w:r>
          </w:p>
          <w:p w14:paraId="418D76B9" w14:textId="02072D95" w:rsidR="00801B22" w:rsidRDefault="00000000" w:rsidP="00596435">
            <w:pPr>
              <w:spacing w:before="20" w:after="0"/>
            </w:pPr>
            <w:r>
              <w:rPr>
                <w:b/>
                <w:color w:val="123B5D"/>
              </w:rPr>
              <w:t xml:space="preserve">Higher National Diploma in Computing and Software </w:t>
            </w:r>
            <w:r w:rsidR="0034361C">
              <w:rPr>
                <w:b/>
                <w:color w:val="123B5D"/>
              </w:rPr>
              <w:t>Engineering</w:t>
            </w:r>
            <w:r w:rsidR="0034361C">
              <w:rPr>
                <w:color w:val="5B6770"/>
                <w:sz w:val="16"/>
              </w:rPr>
              <w:t xml:space="preserve"> | May</w:t>
            </w:r>
            <w:r>
              <w:rPr>
                <w:color w:val="5B6770"/>
                <w:sz w:val="16"/>
              </w:rPr>
              <w:t xml:space="preserve"> 2023 - May 2025</w:t>
            </w:r>
          </w:p>
          <w:p w14:paraId="6B107085" w14:textId="77777777" w:rsidR="00801B22" w:rsidRDefault="00000000" w:rsidP="00596435">
            <w:pPr>
              <w:spacing w:after="20"/>
              <w:ind w:left="144"/>
            </w:pPr>
            <w:r>
              <w:rPr>
                <w:sz w:val="17"/>
              </w:rPr>
              <w:t>Cardiff Metropolitan University</w:t>
            </w:r>
          </w:p>
          <w:p w14:paraId="70B98BEF" w14:textId="10524C99" w:rsidR="00801B22" w:rsidRDefault="00000000" w:rsidP="00596435">
            <w:pPr>
              <w:spacing w:before="20" w:after="0"/>
            </w:pPr>
            <w:r>
              <w:rPr>
                <w:b/>
                <w:color w:val="123B5D"/>
              </w:rPr>
              <w:t xml:space="preserve">Diploma in Cyber </w:t>
            </w:r>
            <w:r w:rsidR="0034361C">
              <w:rPr>
                <w:b/>
                <w:color w:val="123B5D"/>
              </w:rPr>
              <w:t>Security</w:t>
            </w:r>
            <w:r w:rsidR="0034361C">
              <w:rPr>
                <w:color w:val="5B6770"/>
                <w:sz w:val="16"/>
              </w:rPr>
              <w:t xml:space="preserve"> | Mar</w:t>
            </w:r>
            <w:r>
              <w:rPr>
                <w:color w:val="5B6770"/>
                <w:sz w:val="16"/>
              </w:rPr>
              <w:t xml:space="preserve"> 2023 - Jul 2023</w:t>
            </w:r>
          </w:p>
          <w:p w14:paraId="193A4624" w14:textId="77777777" w:rsidR="00801B22" w:rsidRDefault="00000000" w:rsidP="00596435">
            <w:pPr>
              <w:spacing w:after="20"/>
              <w:ind w:left="144"/>
            </w:pPr>
            <w:r>
              <w:rPr>
                <w:sz w:val="17"/>
              </w:rPr>
              <w:t>SITC Campus</w:t>
            </w:r>
          </w:p>
          <w:p w14:paraId="6BA17F5C" w14:textId="3A00953A" w:rsidR="00801B22" w:rsidRDefault="00000000" w:rsidP="00596435">
            <w:pPr>
              <w:spacing w:before="20" w:after="0"/>
            </w:pPr>
            <w:r>
              <w:rPr>
                <w:b/>
                <w:color w:val="123B5D"/>
              </w:rPr>
              <w:t xml:space="preserve">Certificate of Computer </w:t>
            </w:r>
            <w:r w:rsidR="0034361C">
              <w:rPr>
                <w:b/>
                <w:color w:val="123B5D"/>
              </w:rPr>
              <w:t>Hardware</w:t>
            </w:r>
            <w:r w:rsidR="0034361C">
              <w:rPr>
                <w:color w:val="5B6770"/>
                <w:sz w:val="16"/>
              </w:rPr>
              <w:t xml:space="preserve"> | Oct</w:t>
            </w:r>
            <w:r>
              <w:rPr>
                <w:color w:val="5B6770"/>
                <w:sz w:val="16"/>
              </w:rPr>
              <w:t xml:space="preserve"> 2022 - Dec 2022</w:t>
            </w:r>
          </w:p>
          <w:p w14:paraId="2D9FD3AD" w14:textId="77777777" w:rsidR="00801B22" w:rsidRDefault="00000000" w:rsidP="00596435">
            <w:pPr>
              <w:spacing w:after="20"/>
              <w:ind w:left="144"/>
            </w:pPr>
            <w:r>
              <w:rPr>
                <w:sz w:val="17"/>
              </w:rPr>
              <w:t>University of Kelaniya, Sri Lanka</w:t>
            </w:r>
          </w:p>
          <w:p w14:paraId="67885303" w14:textId="6DD280B3" w:rsidR="00801B22" w:rsidRDefault="00000000" w:rsidP="00596435">
            <w:pPr>
              <w:spacing w:before="20" w:after="0"/>
            </w:pPr>
            <w:r>
              <w:rPr>
                <w:b/>
                <w:color w:val="123B5D"/>
              </w:rPr>
              <w:t xml:space="preserve">Certificate Course in Business </w:t>
            </w:r>
            <w:r w:rsidR="0034361C">
              <w:rPr>
                <w:b/>
                <w:color w:val="123B5D"/>
              </w:rPr>
              <w:t>English</w:t>
            </w:r>
            <w:r w:rsidR="0034361C">
              <w:rPr>
                <w:color w:val="5B6770"/>
                <w:sz w:val="16"/>
              </w:rPr>
              <w:t xml:space="preserve"> | Oct</w:t>
            </w:r>
            <w:r>
              <w:rPr>
                <w:color w:val="5B6770"/>
                <w:sz w:val="16"/>
              </w:rPr>
              <w:t xml:space="preserve"> 2019 - Jun 2020</w:t>
            </w:r>
          </w:p>
          <w:p w14:paraId="73E578A6" w14:textId="77777777" w:rsidR="00801B22" w:rsidRDefault="00000000" w:rsidP="00596435">
            <w:pPr>
              <w:spacing w:after="20"/>
              <w:ind w:left="144"/>
            </w:pPr>
            <w:r>
              <w:rPr>
                <w:sz w:val="17"/>
              </w:rPr>
              <w:t>University of Colombo</w:t>
            </w:r>
          </w:p>
          <w:p w14:paraId="045DF37E" w14:textId="77777777" w:rsidR="0034361C" w:rsidRDefault="0034361C" w:rsidP="00596435">
            <w:pPr>
              <w:pBdr>
                <w:bottom w:val="single" w:sz="10" w:space="2" w:color="1676B8"/>
              </w:pBdr>
              <w:spacing w:before="80" w:after="60"/>
              <w:rPr>
                <w:b/>
                <w:color w:val="123B5D"/>
                <w:sz w:val="23"/>
              </w:rPr>
            </w:pPr>
          </w:p>
          <w:p w14:paraId="45525AFC" w14:textId="3FA0515B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t>ADDITIONAL EDUCATION</w:t>
            </w:r>
          </w:p>
          <w:p w14:paraId="037957EF" w14:textId="77777777" w:rsidR="00801B22" w:rsidRPr="00950171" w:rsidRDefault="00000000" w:rsidP="00596435">
            <w:pPr>
              <w:spacing w:after="20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GCE Advanced Level (A/L) - President's College, Kotte</w:t>
            </w:r>
          </w:p>
          <w:p w14:paraId="612F0BE4" w14:textId="77777777" w:rsidR="00801B22" w:rsidRPr="00950171" w:rsidRDefault="00000000" w:rsidP="00596435">
            <w:pPr>
              <w:spacing w:after="40"/>
              <w:rPr>
                <w:sz w:val="20"/>
                <w:szCs w:val="24"/>
              </w:rPr>
            </w:pPr>
            <w:r w:rsidRPr="00950171">
              <w:rPr>
                <w:szCs w:val="24"/>
              </w:rPr>
              <w:t>GCE Ordinary Level (O/L) - President's College, Kotte</w:t>
            </w:r>
          </w:p>
          <w:p w14:paraId="3D0EF277" w14:textId="77777777" w:rsidR="0034361C" w:rsidRDefault="0034361C" w:rsidP="00596435">
            <w:pPr>
              <w:pBdr>
                <w:bottom w:val="single" w:sz="10" w:space="2" w:color="1676B8"/>
              </w:pBdr>
              <w:spacing w:before="80" w:after="60"/>
              <w:rPr>
                <w:b/>
                <w:color w:val="123B5D"/>
                <w:sz w:val="23"/>
              </w:rPr>
            </w:pPr>
          </w:p>
          <w:p w14:paraId="64E82023" w14:textId="2352DDAD" w:rsidR="00801B22" w:rsidRDefault="00000000" w:rsidP="00596435">
            <w:pPr>
              <w:pBdr>
                <w:bottom w:val="single" w:sz="10" w:space="2" w:color="1676B8"/>
              </w:pBdr>
              <w:spacing w:before="80" w:after="60"/>
            </w:pPr>
            <w:r>
              <w:rPr>
                <w:b/>
                <w:color w:val="123B5D"/>
                <w:sz w:val="23"/>
              </w:rPr>
              <w:t>REFERENCES</w:t>
            </w:r>
          </w:p>
          <w:p w14:paraId="3825D7A6" w14:textId="77777777" w:rsidR="00801B22" w:rsidRDefault="00000000" w:rsidP="00596435">
            <w:pPr>
              <w:spacing w:after="0"/>
            </w:pPr>
            <w:r w:rsidRPr="00950171">
              <w:rPr>
                <w:i/>
                <w:szCs w:val="24"/>
              </w:rPr>
              <w:t>Available upon request.</w:t>
            </w:r>
          </w:p>
        </w:tc>
      </w:tr>
    </w:tbl>
    <w:p w14:paraId="00CAF2FF" w14:textId="77777777" w:rsidR="00801B22" w:rsidRDefault="00801B22">
      <w:pPr>
        <w:spacing w:after="0"/>
      </w:pPr>
    </w:p>
    <w:sectPr w:rsidR="00801B22" w:rsidSect="00596435">
      <w:pgSz w:w="11906" w:h="16838" w:code="9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F72B0C"/>
    <w:multiLevelType w:val="hybridMultilevel"/>
    <w:tmpl w:val="619C1200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74EE2624"/>
    <w:multiLevelType w:val="hybridMultilevel"/>
    <w:tmpl w:val="BAB2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430708">
    <w:abstractNumId w:val="8"/>
  </w:num>
  <w:num w:numId="2" w16cid:durableId="709258156">
    <w:abstractNumId w:val="6"/>
  </w:num>
  <w:num w:numId="3" w16cid:durableId="1468623990">
    <w:abstractNumId w:val="5"/>
  </w:num>
  <w:num w:numId="4" w16cid:durableId="1367759271">
    <w:abstractNumId w:val="4"/>
  </w:num>
  <w:num w:numId="5" w16cid:durableId="1180007127">
    <w:abstractNumId w:val="7"/>
  </w:num>
  <w:num w:numId="6" w16cid:durableId="1634946747">
    <w:abstractNumId w:val="3"/>
  </w:num>
  <w:num w:numId="7" w16cid:durableId="707222227">
    <w:abstractNumId w:val="2"/>
  </w:num>
  <w:num w:numId="8" w16cid:durableId="419182477">
    <w:abstractNumId w:val="1"/>
  </w:num>
  <w:num w:numId="9" w16cid:durableId="640697527">
    <w:abstractNumId w:val="0"/>
  </w:num>
  <w:num w:numId="10" w16cid:durableId="1769690552">
    <w:abstractNumId w:val="9"/>
  </w:num>
  <w:num w:numId="11" w16cid:durableId="1586718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DD6"/>
    <w:rsid w:val="00145D61"/>
    <w:rsid w:val="0015074B"/>
    <w:rsid w:val="0029639D"/>
    <w:rsid w:val="00326F90"/>
    <w:rsid w:val="0034361C"/>
    <w:rsid w:val="003E3776"/>
    <w:rsid w:val="00484696"/>
    <w:rsid w:val="00596435"/>
    <w:rsid w:val="005A3F93"/>
    <w:rsid w:val="00630A30"/>
    <w:rsid w:val="00726A9B"/>
    <w:rsid w:val="00801B22"/>
    <w:rsid w:val="009429E2"/>
    <w:rsid w:val="00950171"/>
    <w:rsid w:val="009A7DCA"/>
    <w:rsid w:val="00AA1D8D"/>
    <w:rsid w:val="00B47730"/>
    <w:rsid w:val="00B520B6"/>
    <w:rsid w:val="00B65320"/>
    <w:rsid w:val="00CB0664"/>
    <w:rsid w:val="00D66BCE"/>
    <w:rsid w:val="00E85C93"/>
    <w:rsid w:val="00F20B76"/>
    <w:rsid w:val="00F41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7FC5F"/>
  <w14:defaultImageDpi w14:val="300"/>
  <w15:docId w15:val="{D9F27FD8-10DD-4970-AA9D-532C259B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71"/>
    <w:rPr>
      <w:rFonts w:ascii="Aptos" w:hAnsi="Aptos"/>
      <w:color w:val="172A3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3F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F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C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pperera.github.io/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CPPERER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chandima-perera-439a33259/" TargetMode="External"/><Relationship Id="rId10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Pasan Perera</cp:lastModifiedBy>
  <cp:revision>3</cp:revision>
  <cp:lastPrinted>2026-09-07T17:11:00Z</cp:lastPrinted>
  <dcterms:created xsi:type="dcterms:W3CDTF">2026-09-07T18:05:00Z</dcterms:created>
  <dcterms:modified xsi:type="dcterms:W3CDTF">2026-09-07T18:06:00Z</dcterms:modified>
  <cp:category/>
</cp:coreProperties>
</file>